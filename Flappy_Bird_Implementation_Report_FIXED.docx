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89A3" w14:textId="77777777" w:rsidR="00B959ED" w:rsidRDefault="00000000">
      <w:pPr>
        <w:pStyle w:val="Title"/>
        <w:jc w:val="center"/>
      </w:pPr>
      <w:r>
        <w:t>Flappy Bird Clone — Implementation Report</w:t>
      </w:r>
    </w:p>
    <w:p w14:paraId="69541591" w14:textId="77777777" w:rsidR="00B959ED" w:rsidRDefault="00000000">
      <w:pPr>
        <w:jc w:val="center"/>
      </w:pPr>
      <w:r>
        <w:rPr>
          <w:i/>
          <w:color w:val="5A5A5A"/>
        </w:rPr>
        <w:t>Python • Pygame</w:t>
      </w:r>
    </w:p>
    <w:p w14:paraId="59CC5655" w14:textId="77777777" w:rsidR="00B959ED" w:rsidRDefault="00B959ED"/>
    <w:p w14:paraId="0F18E1FC" w14:textId="77777777" w:rsidR="00B959ED" w:rsidRDefault="00000000">
      <w:pPr>
        <w:pStyle w:val="Heading1"/>
      </w:pPr>
      <w:r>
        <w:t>Overview</w:t>
      </w:r>
    </w:p>
    <w:p w14:paraId="48A231A0" w14:textId="77777777" w:rsidR="00B959ED" w:rsidRDefault="00000000">
      <w:pPr>
        <w:keepLines/>
      </w:pPr>
      <w:r>
        <w:t>This report documents four improvements made to the starter Flappy Bird clone: more accurate collision detection, an on-screen Game Over state, selectable difficulty with replay, and sound effects.</w:t>
      </w:r>
    </w:p>
    <w:p w14:paraId="11569FFE" w14:textId="77777777" w:rsidR="00B959ED" w:rsidRDefault="00000000">
      <w:pPr>
        <w:keepLines/>
      </w:pPr>
      <w:r>
        <w:t>The implementation uses Python and Pygame. Sound effects are generated at startup when usable optional WAV files are not available; the game is intended to remain playable if audio initialization fails.</w:t>
      </w:r>
    </w:p>
    <w:p w14:paraId="43449715" w14:textId="77777777" w:rsidR="00B959ED" w:rsidRDefault="00000000">
      <w:pPr>
        <w:pStyle w:val="Heading1"/>
      </w:pPr>
      <w:r>
        <w:t>Task 1: Collision Detection</w:t>
      </w:r>
    </w:p>
    <w:p w14:paraId="3964E93B" w14:textId="77777777" w:rsidR="00B959ED" w:rsidRDefault="00000000">
      <w:pPr>
        <w:keepLines/>
      </w:pPr>
      <w:r>
        <w:t>Root cause: The original code checked only whether the bird's centre point was inside either pipe rectangle. Because the bird is drawn as a circle with a radius, its visible edge could overlap a pipe without the centre entering the rectangle. The original update flow could also continue processing pipes after a collision was detected.</w:t>
      </w:r>
    </w:p>
    <w:p w14:paraId="6F5445C9" w14:textId="77777777" w:rsidR="00B959ED" w:rsidRDefault="00000000">
      <w:pPr>
        <w:keepLines/>
      </w:pPr>
      <w:r>
        <w:t>Fix: Replaced the centre-point check with a circle-versus-rectangle test for both the upper and lower pipe sections. The test finds the closest point on a rectangle to the circle's centre and compares the distance with the bird's radius. Collision handling ends the update immediately so later pipes are not scored after death.</w:t>
      </w:r>
    </w:p>
    <w:p w14:paraId="0F06298E" w14:textId="77777777" w:rsidR="00B959ED" w:rsidRDefault="00000000">
      <w:pPr>
        <w:keepLines/>
      </w:pPr>
      <w:r>
        <w:t>Trade-offs: A circle test better matches the visible bird than a square bounding box, which can report collisions at empty corners. Collision is still checked once per frame, so at unusually high speeds a fast-moving object could theoretically pass through a thin obstacle between frames.</w:t>
      </w:r>
    </w:p>
    <w:p w14:paraId="7A74F809" w14:textId="77777777" w:rsidR="00B959ED" w:rsidRDefault="00000000">
      <w:pPr>
        <w:pStyle w:val="Heading1"/>
      </w:pPr>
      <w:r>
        <w:t>Task 2: Game Over Screen</w:t>
      </w:r>
    </w:p>
    <w:p w14:paraId="745C6E19" w14:textId="77777777" w:rsidR="00B959ED" w:rsidRDefault="00000000">
      <w:pPr>
        <w:keepLines/>
      </w:pPr>
      <w:r>
        <w:t>Root cause: The starter game reported death in the console but did not clearly communicate the result on the game screen or provide a clear replay flow.</w:t>
      </w:r>
    </w:p>
    <w:p w14:paraId="18F8A69A" w14:textId="77777777" w:rsidR="00B959ED" w:rsidRDefault="00000000">
      <w:pPr>
        <w:keepLines/>
      </w:pPr>
      <w:r>
        <w:t>Fix: Added a dim overlay with a Game Over heading, final score, selected difficulty, and keyboard instructions. The update method returns while the game is over, freezing the scene. Death handling is centralized so the game-over state and death sound are triggered only once per game.</w:t>
      </w:r>
    </w:p>
    <w:p w14:paraId="161C1C9E" w14:textId="77777777" w:rsidR="00B959ED" w:rsidRDefault="00000000">
      <w:pPr>
        <w:keepLines/>
      </w:pPr>
      <w:r>
        <w:t>Trade-offs: Replay and difficulty selection are keyboard-driven. Mouse clicks are ignored on the Game Over screen by design. The overlay surface is created once and reused rather than rebuilt every frame.</w:t>
      </w:r>
    </w:p>
    <w:p w14:paraId="4F82957E" w14:textId="77777777" w:rsidR="00B959ED" w:rsidRDefault="00000000">
      <w:pPr>
        <w:pStyle w:val="Heading1"/>
      </w:pPr>
      <w:r>
        <w:t>Task 3: Difficulty and Reset</w:t>
      </w:r>
    </w:p>
    <w:p w14:paraId="5FADD02C" w14:textId="77777777" w:rsidR="00B959ED" w:rsidRDefault="00000000">
      <w:pPr>
        <w:keepLines/>
      </w:pPr>
      <w:r>
        <w:t>Root cause: Pipe speed, gap size, and spawn interval were fixed values, and there was no reset method to start another round. Comparing difficulty using spawn interval alone is misleading because distance between later pipes depends on speed multiplied by the interval.</w:t>
      </w:r>
    </w:p>
    <w:p w14:paraId="2A181A2D" w14:textId="77777777" w:rsidR="00B959ED" w:rsidRDefault="00000000">
      <w:pPr>
        <w:keepLines/>
      </w:pPr>
      <w:r>
        <w:t>Fix: Added Easy, Medium, and Hard presets, a reset(difficulty) method, Medium as the default, keyboard choices 1/2/3 on the Game Over screen, and a visible difficulty label. The presets use different pipe speeds, gaps, and intervals so higher difficulty reduces the time available to react.</w:t>
      </w:r>
    </w:p>
    <w:p w14:paraId="79B1034A" w14:textId="77777777" w:rsidR="00B959ED" w:rsidRDefault="00000000">
      <w:pPr>
        <w:keepLines/>
      </w:pPr>
      <w:r>
        <w:t>Trade-offs: These presets are hand-tuned rather than proven balanced by extensive gameplay trials. The first pipe's starting position means the first gap between pipes is not identical to later spawn spacing. Difficulty should be validated through repeated play rather than relying on arithmetic alone.</w:t>
      </w:r>
    </w:p>
    <w:p w14:paraId="16D83103" w14:textId="77777777" w:rsidR="00B959ED" w:rsidRDefault="00000000">
      <w:pPr>
        <w:pStyle w:val="Heading1"/>
      </w:pPr>
      <w:r>
        <w:lastRenderedPageBreak/>
        <w:t>Task 4: Sound Effects</w:t>
      </w:r>
    </w:p>
    <w:p w14:paraId="7EDCEEC4" w14:textId="77777777" w:rsidR="00B959ED" w:rsidRDefault="00000000">
      <w:pPr>
        <w:keepLines/>
      </w:pPr>
      <w:r>
        <w:t>Root cause: The starter game had no sound effects for flapping, scoring, or dying.</w:t>
      </w:r>
    </w:p>
    <w:p w14:paraId="7CC0DB9F" w14:textId="77777777" w:rsidR="00B959ED" w:rsidRDefault="00000000">
      <w:pPr>
        <w:keepLines/>
      </w:pPr>
      <w:r>
        <w:t>Fix: Added game/sounds.py. It tries to use assets/flap.wav, assets/score.wav, and assets/hit.wav when available; if a file is missing or unreadable, it generates a short tone effect in memory. Generated audio uses the mixer's actual sample rate and channel count. If mixer initialization fails, sound methods safely do nothing. The death effect is called through the guarded game-over method.</w:t>
      </w:r>
    </w:p>
    <w:p w14:paraId="0DB65DDF" w14:textId="77777777" w:rsidR="00B959ED" w:rsidRDefault="00000000">
      <w:pPr>
        <w:keepLines/>
      </w:pPr>
      <w:r>
        <w:t>Trade-offs: Procedural sounds are simple tones, so their style is subjective and less expressive than designed audio assets. The waveforms are generated once during startup. Actual playback depends on the computer's audio setup and should be checked on the target machine.</w:t>
      </w:r>
    </w:p>
    <w:p w14:paraId="283BF846" w14:textId="77777777" w:rsidR="00B959ED" w:rsidRDefault="00000000">
      <w:pPr>
        <w:pStyle w:val="Heading1"/>
      </w:pPr>
      <w:r>
        <w:t>Manual Test Checklist</w:t>
      </w:r>
    </w:p>
    <w:p w14:paraId="1FB05B1E" w14:textId="77777777" w:rsidR="00B959ED" w:rsidRDefault="00000000">
      <w:pPr>
        <w:keepLines/>
      </w:pPr>
      <w:r>
        <w:t>Start the game and confirm it opens without errors and starts on Medium.</w:t>
      </w:r>
    </w:p>
    <w:p w14:paraId="4BA43E87" w14:textId="77777777" w:rsidR="00B959ED" w:rsidRDefault="00000000">
      <w:pPr>
        <w:keepLines/>
      </w:pPr>
      <w:r>
        <w:t>Press Space and click the mouse during gameplay; confirm the bird flaps.</w:t>
      </w:r>
    </w:p>
    <w:p w14:paraId="76FF9675" w14:textId="77777777" w:rsidR="00B959ED" w:rsidRDefault="00000000">
      <w:pPr>
        <w:keepLines/>
      </w:pPr>
      <w:r>
        <w:t>Play into the upper and lower pipe edges and confirm visible collisions end the round.</w:t>
      </w:r>
    </w:p>
    <w:p w14:paraId="463C0967" w14:textId="77777777" w:rsidR="00B959ED" w:rsidRDefault="00000000">
      <w:pPr>
        <w:keepLines/>
      </w:pPr>
      <w:r>
        <w:t>Hit the ceiling and ground and confirm each ends the round.</w:t>
      </w:r>
    </w:p>
    <w:p w14:paraId="08419AD9" w14:textId="77777777" w:rsidR="00B959ED" w:rsidRDefault="00000000">
      <w:pPr>
        <w:keepLines/>
      </w:pPr>
      <w:r>
        <w:t>After Game Over, confirm the scene freezes and the final score remains visible.</w:t>
      </w:r>
    </w:p>
    <w:p w14:paraId="57DE35EC" w14:textId="77777777" w:rsidR="00B959ED" w:rsidRDefault="00000000">
      <w:pPr>
        <w:keepLines/>
      </w:pPr>
      <w:r>
        <w:t>Press 1, 2, and 3 on the Game Over screen; confirm each starts a fresh round at the selected difficulty with score and pipes reset.</w:t>
      </w:r>
    </w:p>
    <w:p w14:paraId="02C77654" w14:textId="77777777" w:rsidR="00B959ED" w:rsidRDefault="00000000">
      <w:pPr>
        <w:keepLines/>
      </w:pPr>
      <w:r>
        <w:t>Press Q or Escape on the Game Over screen and confirm the game exits.</w:t>
      </w:r>
    </w:p>
    <w:p w14:paraId="391334F4" w14:textId="77777777" w:rsidR="00B959ED" w:rsidRDefault="00000000">
      <w:pPr>
        <w:keepLines/>
      </w:pPr>
      <w:r>
        <w:t>Check flap, score, and death sounds. Confirm the death sound plays only once per death.</w:t>
      </w:r>
    </w:p>
    <w:p w14:paraId="30E35693" w14:textId="77777777" w:rsidR="00B959ED" w:rsidRDefault="00000000">
      <w:pPr>
        <w:keepLines/>
      </w:pPr>
      <w:r>
        <w:t>Repeat multiple rounds to check that no old score, pipes, or game-over state leaks into a new round.</w:t>
      </w:r>
    </w:p>
    <w:p w14:paraId="1C7D1F65" w14:textId="77777777" w:rsidR="00B959ED" w:rsidRDefault="00000000">
      <w:pPr>
        <w:keepLines/>
      </w:pPr>
      <w:r>
        <w:t>Temporarily remove or rename optional WAV files and confirm the generated fallback effects work. Also test on a machine/session without an available audio device if possible.</w:t>
      </w:r>
    </w:p>
    <w:p w14:paraId="53B9E837" w14:textId="3CE0888E" w:rsidR="00B959ED" w:rsidRDefault="00B959ED">
      <w:pPr>
        <w:keepLines/>
      </w:pPr>
    </w:p>
    <w:sectPr w:rsidR="00B959E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9C54" w14:textId="77777777" w:rsidR="00EC0042" w:rsidRDefault="00EC0042">
      <w:pPr>
        <w:spacing w:after="0" w:line="240" w:lineRule="auto"/>
      </w:pPr>
      <w:r>
        <w:separator/>
      </w:r>
    </w:p>
  </w:endnote>
  <w:endnote w:type="continuationSeparator" w:id="0">
    <w:p w14:paraId="381C9434" w14:textId="77777777" w:rsidR="00EC0042" w:rsidRDefault="00EC0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D3C0" w14:textId="77777777" w:rsidR="00B959ED" w:rsidRDefault="00000000">
    <w:pPr>
      <w:pStyle w:val="Footer"/>
      <w:jc w:val="center"/>
    </w:pPr>
    <w:r>
      <w:t xml:space="preserve">Flappy Bird Clone — Implementation </w:t>
    </w:r>
    <w:proofErr w:type="gramStart"/>
    <w:r>
      <w:t>Report  |</w:t>
    </w:r>
    <w:proofErr w:type="gramEnd"/>
    <w:r>
      <w:t xml:space="preserve">  Page </w:t>
    </w:r>
    <w:r>
      <w:fldChar w:fldCharType="begin"/>
    </w:r>
    <w:r>
      <w:instrText>PAGE</w:instrText>
    </w:r>
    <w:r>
      <w:fldChar w:fldCharType="separate"/>
    </w:r>
    <w:r w:rsidR="009517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384F" w14:textId="77777777" w:rsidR="00EC0042" w:rsidRDefault="00EC0042">
      <w:pPr>
        <w:spacing w:after="0" w:line="240" w:lineRule="auto"/>
      </w:pPr>
      <w:r>
        <w:separator/>
      </w:r>
    </w:p>
  </w:footnote>
  <w:footnote w:type="continuationSeparator" w:id="0">
    <w:p w14:paraId="3370F699" w14:textId="77777777" w:rsidR="00EC0042" w:rsidRDefault="00EC00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197520">
    <w:abstractNumId w:val="8"/>
  </w:num>
  <w:num w:numId="2" w16cid:durableId="1752849437">
    <w:abstractNumId w:val="6"/>
  </w:num>
  <w:num w:numId="3" w16cid:durableId="111288776">
    <w:abstractNumId w:val="5"/>
  </w:num>
  <w:num w:numId="4" w16cid:durableId="1984265288">
    <w:abstractNumId w:val="4"/>
  </w:num>
  <w:num w:numId="5" w16cid:durableId="345401235">
    <w:abstractNumId w:val="7"/>
  </w:num>
  <w:num w:numId="6" w16cid:durableId="1007513384">
    <w:abstractNumId w:val="3"/>
  </w:num>
  <w:num w:numId="7" w16cid:durableId="546261485">
    <w:abstractNumId w:val="2"/>
  </w:num>
  <w:num w:numId="8" w16cid:durableId="1594431360">
    <w:abstractNumId w:val="1"/>
  </w:num>
  <w:num w:numId="9" w16cid:durableId="88271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178A"/>
    <w:rsid w:val="00AA1D8D"/>
    <w:rsid w:val="00B47730"/>
    <w:rsid w:val="00B959ED"/>
    <w:rsid w:val="00CB0664"/>
    <w:rsid w:val="00D137AD"/>
    <w:rsid w:val="00EC00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E56B0"/>
  <w14:defaultImageDpi w14:val="300"/>
  <w15:docId w15:val="{F56F4F0B-D6A5-4823-9EAB-CE798F5FB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1E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Flappy Bird Clone — Implementation Report</dc:title>
  <dc:subject>Implementation and testing report for a Pygame Flappy Bird clone</dc:subject>
  <dc:creator>Student</dc:creator>
  <cp:keywords/>
  <dc:description>generated by python-docx</dc:description>
  <cp:lastModifiedBy>Srivani Karanth</cp:lastModifiedBy>
  <cp:revision>2</cp:revision>
  <dcterms:created xsi:type="dcterms:W3CDTF">2013-12-23T23:15:00Z</dcterms:created>
  <dcterms:modified xsi:type="dcterms:W3CDTF">2026-10-10T16:31:00Z</dcterms:modified>
  <cp:category/>
</cp:coreProperties>
</file>